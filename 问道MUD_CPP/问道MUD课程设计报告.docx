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ind w:firstLine="0"/>
        <w:jc w:val="center"/>
      </w:pPr>
      <w:r>
        <w:rPr>
          <w:rFonts w:ascii="黑体" w:hAnsi="黑体" w:eastAsia="黑体"/>
          <w:b/>
          <w:color w:val="1A3C6E"/>
          <w:sz w:val="56"/>
        </w:rPr>
        <w:t>程序设计基础实践</w:t>
      </w:r>
    </w:p>
    <w:p/>
    <w:p>
      <w:pPr>
        <w:ind w:firstLine="0"/>
        <w:jc w:val="center"/>
      </w:pPr>
      <w:r>
        <w:rPr>
          <w:rFonts w:ascii="黑体" w:hAnsi="黑体" w:eastAsia="黑体"/>
          <w:b/>
          <w:sz w:val="48"/>
        </w:rPr>
        <w:t>课程设计报告</w:t>
      </w:r>
    </w:p>
    <w:p/>
    <w:p/>
    <w:p>
      <w:pPr>
        <w:ind w:firstLine="0"/>
        <w:jc w:val="center"/>
      </w:pPr>
      <w:r>
        <w:rPr>
          <w:rFonts w:ascii="楷体" w:hAnsi="楷体" w:eastAsia="楷体"/>
          <w:color w:val="555555"/>
          <w:sz w:val="36"/>
        </w:rPr>
        <w:t>——《问道》古典哲学 MUD 文字游戏</w:t>
      </w:r>
    </w:p>
    <w:p/>
    <w:p/>
    <w:p/>
    <w:p/>
    <w:p/>
    <w:p/>
    <w:p>
      <w:pPr>
        <w:ind w:firstLine="0"/>
        <w:jc w:val="center"/>
      </w:pPr>
      <w:r>
        <w:rPr>
          <w:rFonts w:ascii="宋体" w:hAnsi="宋体" w:eastAsia="宋体"/>
          <w:sz w:val="28"/>
        </w:rPr>
        <w:t>课程名称：程序设计基础实践</w:t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  <w:t>设计题目：单机版 MUD 文字游戏开发</w:t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  <w:t>开发语言：C++（C++17 标准）</w:t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  <w:t>设计日期：2026 年 9 月</w:t>
      </w:r>
    </w:p>
    <w:p>
      <w:r>
        <w:br w:type="page"/>
      </w:r>
    </w:p>
    <w:p>
      <w:pPr>
        <w:pStyle w:val="Heading1"/>
        <w:ind w:firstLine="0"/>
      </w:pPr>
      <w:r>
        <w:rPr>
          <w:rFonts w:ascii="黑体" w:hAnsi="黑体" w:eastAsia="黑体"/>
          <w:color w:val="1A3C6E"/>
          <w:sz w:val="36"/>
        </w:rPr>
        <w:t>目  录</w:t>
      </w:r>
    </w:p>
    <w:p>
      <w:pPr>
        <w:ind w:firstLine="0"/>
      </w:pPr>
      <w:r>
        <w:rPr>
          <w:rFonts w:ascii="宋体" w:hAnsi="宋体" w:eastAsia="宋体"/>
          <w:sz w:val="24"/>
        </w:rPr>
        <w:t>一、项目概述</w:t>
      </w:r>
    </w:p>
    <w:p>
      <w:pPr>
        <w:ind w:firstLine="0"/>
      </w:pPr>
      <w:r>
        <w:rPr>
          <w:rFonts w:ascii="宋体" w:hAnsi="宋体" w:eastAsia="宋体"/>
          <w:sz w:val="24"/>
        </w:rPr>
        <w:t>二、需求分析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    2.1 功能需求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    2.2 非功能需求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    2.3 用例分析</w:t>
      </w:r>
    </w:p>
    <w:p>
      <w:pPr>
        <w:ind w:firstLine="0"/>
      </w:pPr>
      <w:r>
        <w:rPr>
          <w:rFonts w:ascii="宋体" w:hAnsi="宋体" w:eastAsia="宋体"/>
          <w:sz w:val="24"/>
        </w:rPr>
        <w:t>三、面向对象设计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    3.1 系统架构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    3.2 UML 类图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    3.3 核心流程图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    3.4 工作分解结构（WBS）</w:t>
      </w:r>
    </w:p>
    <w:p>
      <w:pPr>
        <w:ind w:firstLine="0"/>
      </w:pPr>
      <w:r>
        <w:rPr>
          <w:rFonts w:ascii="宋体" w:hAnsi="宋体" w:eastAsia="宋体"/>
          <w:sz w:val="24"/>
        </w:rPr>
        <w:t>四、核心功能实现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    4.1 数据加载模块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    4.2 玩家系统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    4.3 NPC 系统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    4.4 战斗系统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    4.5 剧情系统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    4.6 界面交互系统</w:t>
      </w:r>
    </w:p>
    <w:p>
      <w:pPr>
        <w:ind w:firstLine="0"/>
      </w:pPr>
      <w:r>
        <w:rPr>
          <w:rFonts w:ascii="宋体" w:hAnsi="宋体" w:eastAsia="宋体"/>
          <w:sz w:val="24"/>
        </w:rPr>
        <w:t>五、数据设计</w:t>
      </w:r>
    </w:p>
    <w:p>
      <w:pPr>
        <w:ind w:firstLine="0"/>
      </w:pPr>
      <w:r>
        <w:rPr>
          <w:rFonts w:ascii="宋体" w:hAnsi="宋体" w:eastAsia="宋体"/>
          <w:sz w:val="24"/>
        </w:rPr>
        <w:t>六、系统测试</w:t>
      </w:r>
    </w:p>
    <w:p>
      <w:pPr>
        <w:ind w:firstLine="0"/>
      </w:pPr>
      <w:r>
        <w:rPr>
          <w:rFonts w:ascii="宋体" w:hAnsi="宋体" w:eastAsia="宋体"/>
          <w:sz w:val="24"/>
        </w:rPr>
        <w:t>七、总结与展望</w:t>
      </w:r>
    </w:p>
    <w:p>
      <w:r>
        <w:br w:type="page"/>
      </w:r>
    </w:p>
    <w:p>
      <w:pPr>
        <w:pStyle w:val="Heading1"/>
        <w:ind w:firstLine="0"/>
      </w:pPr>
      <w:r>
        <w:rPr>
          <w:rFonts w:ascii="黑体" w:hAnsi="黑体" w:eastAsia="黑体"/>
          <w:color w:val="1A3C6E"/>
          <w:sz w:val="36"/>
        </w:rPr>
        <w:t>一、项目概述</w:t>
      </w:r>
    </w:p>
    <w:p>
      <w:r>
        <w:rPr>
          <w:rFonts w:ascii="宋体" w:hAnsi="宋体" w:eastAsia="宋体"/>
          <w:sz w:val="24"/>
        </w:rPr>
        <w:t>《问道》是一款以中国古典哲学为内核的单机版 MUD（Multiple User Domain）文字游戏。MUD 游戏是最早的网络游戏形态，以纯文字描述构建虚拟世界，玩家通过输入指令与游戏世界互动。本项目在传统 MUD 游戏的基础上，将题材从武侠修炼转变为诸子百家的哲学求索，玩家扮演一名乱世中的学子，从白鹿书院出发，游历天下，与儒、道、法、墨各家先贤论道辩经，在纷争中探寻治国安民与修身立命的真谛。</w:t>
      </w:r>
    </w:p>
    <w:p>
      <w:r>
        <w:rPr>
          <w:rFonts w:ascii="宋体" w:hAnsi="宋体" w:eastAsia="宋体"/>
          <w:sz w:val="24"/>
        </w:rPr>
        <w:t>游戏的升级体系取自《大学》中的"八条目"：格物、致知、诚意、正心、修身、齐家、治国、平天下，共九重境界。战斗系统以"论道辩经"替代传统武力打斗，玩家的"气血"代表心理防线，"心神"代表精力，技能则对应各种辩论招式，如"直言""雄辩""浩然正气""无为"等。</w:t>
      </w:r>
    </w:p>
    <w:p>
      <w:r>
        <w:rPr>
          <w:rFonts w:ascii="宋体" w:hAnsi="宋体" w:eastAsia="宋体"/>
          <w:sz w:val="24"/>
        </w:rPr>
        <w:t>本项目采用 C++17 标准开发，严格遵循面向对象的分析（OOA）、设计（OOD）、编程（OOP）和测试（OOT）流程。项目采用数据驱动架构，所有游戏内容（地图、NPC、物品、技能、剧情等）均存储在独立的数据文件中，修改游戏内容无需改动引擎代码，具有良好的可扩展性和可维护性。同时，游戏全程采用数字菜单操作，降低了玩家的上手门槛。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项目特色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古典哲学题材：以儒、道、法、墨诸子百家思想为剧情内核，寓教于乐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数据驱动设计：6 个独立数据文件控制全部游戏内容，修改便捷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数字菜单交互：全程数字选择，无需记忆任何指令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完整 OOP 架构：10 个核心类，封装、组合、单一职责等原则充分运用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彩色终端界面：ANSI 转义码实现彩色文字、血条、分隔线等视觉效果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剧情任务系统：6 章主线剧情，支持对话、击败、拾取、进入房间等多种触发条件</w:t>
      </w:r>
    </w:p>
    <w:p>
      <w:pPr>
        <w:pStyle w:val="Heading1"/>
        <w:ind w:firstLine="0"/>
      </w:pPr>
      <w:r>
        <w:rPr>
          <w:rFonts w:ascii="黑体" w:hAnsi="黑体" w:eastAsia="黑体"/>
          <w:color w:val="1A3C6E"/>
          <w:sz w:val="36"/>
        </w:rPr>
        <w:t>二、需求分析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2.1 功能需求</w:t>
      </w:r>
    </w:p>
    <w:p>
      <w:r>
        <w:rPr>
          <w:rFonts w:ascii="宋体" w:hAnsi="宋体" w:eastAsia="宋体"/>
          <w:sz w:val="24"/>
        </w:rPr>
        <w:t>根据课程设计要求和游戏玩法设计，系统需要实现以下核心功能：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功能模块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功能描述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F1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角色创建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玩家输入名字，系统初始化角色属性、背包、技能和初始位置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F2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地图移动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玩家在房间之间按方向移动，系统加载并显示目标房间信息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F3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场景查看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显示当前房间的名称、描述、出口、NPC 和地上物品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F4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NPC 对话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玩家选择房间内的 NPC 进行对话，获取信息或推进剧情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F5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论道战斗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玩家与可战斗 NPC 进行回合制辩论，使用技能和物品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F6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物品拾取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玩家拾取房间地上的物品，加入背包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F7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背包管理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查看背包物品，使用消耗品，装备武器和护甲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F8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角色状态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查看等级、境界、气血、心神、攻击、防御、银两等属性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F9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技能查看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查看已学会的所有论道招式及其效果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F10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任务追踪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显示当前主线章节和任务目标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F11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商店交易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在商人 NPC 处花费银两购买物品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F12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休息恢复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玩家打坐休息，恢复部分气血和心神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F13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升级系统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经验达到阈值后自动升级，属性成长并解锁新技能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F14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剧情推进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根据玩家行为自动触发剧情事件，发放奖励</w:t>
            </w:r>
          </w:p>
        </w:tc>
      </w:tr>
    </w:tbl>
    <w:p/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2.2 非功能需求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类别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要求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1"/>
              </w:rPr>
              <w:t>可维护性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1"/>
              </w:rPr>
              <w:t>模块间低耦合，UI 层、业务逻辑层、数据层分离，单一职责原则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1"/>
              </w:rPr>
              <w:t>可扩展性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1"/>
              </w:rPr>
              <w:t>新增房间、NPC、物品、技能、剧情只需编辑数据文件，无需修改引擎代码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1"/>
              </w:rPr>
              <w:t>可移植性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1"/>
              </w:rPr>
              <w:t>使用标准 C++17，无第三方依赖，Windows / Linux 均可编译运行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1"/>
              </w:rPr>
              <w:t>易用性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1"/>
              </w:rPr>
              <w:t>全程数字菜单操作，任何菜单按回车可返回，降低上手门槛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1"/>
              </w:rPr>
              <w:t>健壮性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1"/>
              </w:rPr>
              <w:t>对无效输入进行校验和提示，避免程序崩溃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1"/>
              </w:rPr>
              <w:t>性能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1"/>
              </w:rPr>
              <w:t>数据量小，启动加载时间 &lt; 1 秒，响应即时</w:t>
            </w:r>
          </w:p>
        </w:tc>
      </w:tr>
    </w:tbl>
    <w:p/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2.3 用例分析</w:t>
      </w:r>
    </w:p>
    <w:p>
      <w:r>
        <w:rPr>
          <w:rFonts w:ascii="宋体" w:hAnsi="宋体" w:eastAsia="宋体"/>
          <w:sz w:val="24"/>
        </w:rPr>
        <w:t>系统的唯一参与者是玩家。玩家通过数字菜单与游戏世界交互，主要用例包括：移动、查看场景、对话、论道战斗、拾取物品、使用物品、装备物品、查看背包、查看状态、查看技能、查看任务、商店交易、休息恢复、升级突破。其中论道战斗包含选择招式、战斗中使用物品、逃跑等子用例；升级突破由经验值自动触发，包含属性成长和技能解锁。</w:t>
      </w:r>
    </w:p>
    <w:p>
      <w:r>
        <w:rPr>
          <w:rFonts w:ascii="宋体" w:hAnsi="宋体" w:eastAsia="宋体"/>
          <w:sz w:val="24"/>
        </w:rPr>
        <w:t>剧情推进是一个跨用例的横切关注点：玩家的对话、战斗、移动、拾取等行为都可能触发剧情事件，由剧情系统统一监听和处理。</w:t>
      </w:r>
    </w:p>
    <w:p>
      <w:pPr>
        <w:pStyle w:val="Heading1"/>
        <w:ind w:firstLine="0"/>
      </w:pPr>
      <w:r>
        <w:rPr>
          <w:rFonts w:ascii="黑体" w:hAnsi="黑体" w:eastAsia="黑体"/>
          <w:color w:val="1A3C6E"/>
          <w:sz w:val="36"/>
        </w:rPr>
        <w:t>三、面向对象设计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3.1 系统架构</w:t>
      </w:r>
    </w:p>
    <w:p>
      <w:r>
        <w:rPr>
          <w:rFonts w:ascii="宋体" w:hAnsi="宋体" w:eastAsia="宋体"/>
          <w:sz w:val="24"/>
        </w:rPr>
        <w:t>系统采用分层架构，自下而上分为数据层、模型层、系统层和控制层：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层次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职责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数据层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GameData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加载和管理所有游戏数据文件，提供查询接口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模型层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Player、NPC、Room、Item、Skill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游戏世界中的实体对象，封装属性和行为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系统层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Combat、StoryManager、UI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战斗、剧情、界面等独立功能系统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控制层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Game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1"/>
              </w:rPr>
              <w:t>游戏主控制器，解析菜单输入，调度各子系统，驱动游戏循环</w:t>
            </w:r>
          </w:p>
        </w:tc>
      </w:tr>
    </w:tbl>
    <w:p/>
    <w:p>
      <w:r>
        <w:rPr>
          <w:rFonts w:ascii="宋体" w:hAnsi="宋体" w:eastAsia="宋体"/>
          <w:sz w:val="24"/>
        </w:rPr>
        <w:t>各层之间依赖关系清晰：控制层依赖系统层和模型层，系统层依赖模型层，模型层依赖数据层。UI 类作为独立的视图组件，被控制层和系统层共同使用，实现了视图与业务逻辑的分离。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3.2 UML 类图</w:t>
      </w:r>
    </w:p>
    <w:p>
      <w:r>
        <w:rPr>
          <w:rFonts w:ascii="宋体" w:hAnsi="宋体" w:eastAsia="宋体"/>
          <w:sz w:val="24"/>
        </w:rPr>
        <w:t>系统共设计 10 个核心类，各类之间的关系如下：</w:t>
      </w:r>
    </w:p>
    <w:p>
      <w:r>
        <w:rPr>
          <w:rFonts w:ascii="宋体" w:hAnsi="宋体" w:eastAsia="宋体"/>
          <w:sz w:val="24"/>
        </w:rPr>
        <w:t>（1）Game（游戏主控制器）：聚合 GameData、Player、StoryManager、UI，管理 Room 对象的映射表，负责游戏主循环和菜单调度。</w:t>
      </w:r>
    </w:p>
    <w:p>
      <w:r>
        <w:rPr>
          <w:rFonts w:ascii="宋体" w:hAnsi="宋体" w:eastAsia="宋体"/>
          <w:sz w:val="24"/>
        </w:rPr>
        <w:t>（2）GameData（数据容器）：存储 RoomData、NPCData、ItemData、SkillData、LevelData、StoryChapter 等数据结构，提供按 ID 查询的接口，内置 INI 格式解析器。</w:t>
      </w:r>
    </w:p>
    <w:p>
      <w:r>
        <w:rPr>
          <w:rFonts w:ascii="宋体" w:hAnsi="宋体" w:eastAsia="宋体"/>
          <w:sz w:val="24"/>
        </w:rPr>
        <w:t>（3）Player（玩家）：封装角色属性（气血、心神、攻击、防御、银两、经验、等级）、背包（vector&lt;Item&gt;）、装备（用 ID 存储避免指针失效）、技能列表（vector&lt;Skill&gt;）、增益效果（vector&lt;Buff&gt;）。提供升级、物品操作、属性计算等方法。</w:t>
      </w:r>
    </w:p>
    <w:p>
      <w:r>
        <w:rPr>
          <w:rFonts w:ascii="宋体" w:hAnsi="宋体" w:eastAsia="宋体"/>
          <w:sz w:val="24"/>
        </w:rPr>
        <w:t>（4）NPC（非玩家角色）：封装名称、类型（mentor/enemy/merchant/npc）、战斗属性、对话列表、技能列表、掉落物品、商店商品。提供对话循环、战斗 AI 选择、受伤等方法。</w:t>
      </w:r>
    </w:p>
    <w:p>
      <w:r>
        <w:rPr>
          <w:rFonts w:ascii="宋体" w:hAnsi="宋体" w:eastAsia="宋体"/>
          <w:sz w:val="24"/>
        </w:rPr>
        <w:t>（5）Room（房间）：封装名称、描述、出口列表（vector&lt;pair&lt;方向, 目标ID&gt;&gt;）、NPC 列表、地上物品列表。提供出口查询、NPC 查找、物品拾取等方法。</w:t>
      </w:r>
    </w:p>
    <w:p>
      <w:r>
        <w:rPr>
          <w:rFonts w:ascii="宋体" w:hAnsi="宋体" w:eastAsia="宋体"/>
          <w:sz w:val="24"/>
        </w:rPr>
        <w:t>（6）Item（物品）：轻量级类，区分消耗品、装备、任务物品三种类型，存储效果参数。</w:t>
      </w:r>
    </w:p>
    <w:p>
      <w:r>
        <w:rPr>
          <w:rFonts w:ascii="宋体" w:hAnsi="宋体" w:eastAsia="宋体"/>
          <w:sz w:val="24"/>
        </w:rPr>
        <w:t>（7）Skill（技能）：轻量级类，区分攻击、治疗、增益三种类型，存储伤害倍率、心神消耗、治疗量、增益参数。</w:t>
      </w:r>
    </w:p>
    <w:p>
      <w:r>
        <w:rPr>
          <w:rFonts w:ascii="宋体" w:hAnsi="宋体" w:eastAsia="宋体"/>
          <w:sz w:val="24"/>
        </w:rPr>
        <w:t>（8）Combat（战斗系统）：关联 Player 和 NPC，管理回合制论道流程。包含伤害计算、玩家回合、NPC 回合、战斗结算等方法。</w:t>
      </w:r>
    </w:p>
    <w:p>
      <w:r>
        <w:rPr>
          <w:rFonts w:ascii="宋体" w:hAnsi="宋体" w:eastAsia="宋体"/>
          <w:sz w:val="24"/>
        </w:rPr>
        <w:t>（9）StoryManager（剧情系统）：追踪主线章节和步骤进度，监听玩家行为事件（talk/defeat/get_item/enter_room），匹配并推进剧情，管理奖励发放。</w:t>
      </w:r>
    </w:p>
    <w:p>
      <w:r>
        <w:rPr>
          <w:rFonts w:ascii="宋体" w:hAnsi="宋体" w:eastAsia="宋体"/>
          <w:sz w:val="24"/>
        </w:rPr>
        <w:t>（10）UI（界面）：封装所有终端输出和输入方法，包括彩色文字、血条渲染、各类数字菜单（主菜单、移动菜单、NPC 选择菜单、物品选择菜单等）。</w:t>
      </w:r>
    </w:p>
    <w:p>
      <w:r>
        <w:rPr>
          <w:rFonts w:ascii="宋体" w:hAnsi="宋体" w:eastAsia="宋体"/>
          <w:sz w:val="24"/>
        </w:rPr>
        <w:t>类之间主要使用组合关系而非继承：Player 组合 Item 和 Skill，Room 组合 NPC 和 Item，Combat 关联 Player 和 NPC。这种设计符合"组合优于继承"的原则，提高了系统的灵活性。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3.3 核心流程图</w:t>
      </w:r>
    </w:p>
    <w:p>
      <w:pPr>
        <w:pStyle w:val="Heading3"/>
        <w:ind w:firstLine="0"/>
      </w:pPr>
      <w:r>
        <w:rPr>
          <w:rFonts w:ascii="黑体" w:hAnsi="黑体" w:eastAsia="黑体"/>
          <w:color w:val="3A7CA5"/>
          <w:sz w:val="26"/>
        </w:rPr>
        <w:t>3.3.1 游戏主流程</w:t>
      </w:r>
    </w:p>
    <w:p>
      <w:r>
        <w:rPr>
          <w:rFonts w:ascii="宋体" w:hAnsi="宋体" w:eastAsia="宋体"/>
          <w:sz w:val="24"/>
        </w:rPr>
        <w:t>游戏启动后依次执行：加载数据文件 → 创建玩家角色 → 初始化剧情系统 → 显示当前房间 → 进入主菜单循环。玩家在主菜单中选择数字执行对应操作，操作完成后返回主菜单。每次循环开始时检查剧情奖励是否待发放。当玩家气血归零或选择退出时，游戏结束。</w:t>
      </w:r>
    </w:p>
    <w:p>
      <w:pPr>
        <w:pStyle w:val="Heading3"/>
        <w:ind w:firstLine="0"/>
      </w:pPr>
      <w:r>
        <w:rPr>
          <w:rFonts w:ascii="黑体" w:hAnsi="黑体" w:eastAsia="黑体"/>
          <w:color w:val="3A7CA5"/>
          <w:sz w:val="26"/>
        </w:rPr>
        <w:t>3.3.2 论道战斗流程</w:t>
      </w:r>
    </w:p>
    <w:p>
      <w:r>
        <w:rPr>
          <w:rFonts w:ascii="宋体" w:hAnsi="宋体" w:eastAsia="宋体"/>
          <w:sz w:val="24"/>
        </w:rPr>
        <w:t>战斗开始后显示双方状态血条。玩家回合可选择：直言（普通攻击）、使用招式（从技能列表选择）、使用物品（从消耗品列表选择）、逃跑。选择招式时检查心神是否足够，足够则扣除心神并结算效果（伤害/治疗/增益）。玩家行动后若 NPC 未阵亡，则进入 NPC 回合：NPC AI 随机选择技能并结算。每回合结束时处理增益效果的持续时间递减，并恢复少量心神。循环直到一方阵亡或玩家逃跑。</w:t>
      </w:r>
    </w:p>
    <w:p>
      <w:pPr>
        <w:pStyle w:val="Heading3"/>
        <w:ind w:firstLine="0"/>
      </w:pPr>
      <w:r>
        <w:rPr>
          <w:rFonts w:ascii="黑体" w:hAnsi="黑体" w:eastAsia="黑体"/>
          <w:color w:val="3A7CA5"/>
          <w:sz w:val="26"/>
        </w:rPr>
        <w:t>3.3.3 剧情触发流程</w:t>
      </w:r>
    </w:p>
    <w:p>
      <w:r>
        <w:rPr>
          <w:rFonts w:ascii="宋体" w:hAnsi="宋体" w:eastAsia="宋体"/>
          <w:sz w:val="24"/>
        </w:rPr>
        <w:t>玩家的每个关键操作（对话、击败 NPC、获得物品、进入房间）都会生成一个事件，包含事件类型和目标 ID。StoryManager 接收事件后，与当前剧情步骤的类型和目标进行匹配。若匹配成功，则显示该步骤的对话内容，推进到下一步，并将该步骤的奖励（经验/物品）加入待发放队列。若步骤是章节的最后一步，则标记章节完成并激活下一章。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3.4 工作分解结构（WBS）</w:t>
      </w:r>
    </w:p>
    <w:p>
      <w:r>
        <w:rPr>
          <w:rFonts w:ascii="宋体" w:hAnsi="宋体" w:eastAsia="宋体"/>
          <w:sz w:val="24"/>
        </w:rPr>
        <w:t>项目开发按以下结构分解任务：</w:t>
      </w:r>
    </w:p>
    <w:p>
      <w:pPr>
        <w:pStyle w:val="ListNumber"/>
        <w:ind w:firstLine="0"/>
      </w:pPr>
      <w:r>
        <w:rPr>
          <w:rFonts w:ascii="宋体" w:hAnsi="宋体" w:eastAsia="宋体"/>
          <w:sz w:val="24"/>
        </w:rPr>
        <w:t>1. 需求分析与设计：世界观设计、用例分析、UML 类图、流程图</w:t>
      </w:r>
    </w:p>
    <w:p>
      <w:pPr>
        <w:pStyle w:val="ListNumber"/>
        <w:ind w:firstLine="0"/>
      </w:pPr>
      <w:r>
        <w:rPr>
          <w:rFonts w:ascii="宋体" w:hAnsi="宋体" w:eastAsia="宋体"/>
          <w:sz w:val="24"/>
        </w:rPr>
        <w:t>2. 数据层开发：地图、NPC、物品、技能、等级、剧情 6 个数据文件</w:t>
      </w:r>
    </w:p>
    <w:p>
      <w:pPr>
        <w:pStyle w:val="ListNumber"/>
        <w:ind w:firstLine="0"/>
      </w:pPr>
      <w:r>
        <w:rPr>
          <w:rFonts w:ascii="宋体" w:hAnsi="宋体" w:eastAsia="宋体"/>
          <w:sz w:val="24"/>
        </w:rPr>
        <w:t>3. 引擎层开发：数据加载器、玩家类、NPC 类、房间类、物品类、技能类</w:t>
      </w:r>
    </w:p>
    <w:p>
      <w:pPr>
        <w:pStyle w:val="ListNumber"/>
        <w:ind w:firstLine="0"/>
      </w:pPr>
      <w:r>
        <w:rPr>
          <w:rFonts w:ascii="宋体" w:hAnsi="宋体" w:eastAsia="宋体"/>
          <w:sz w:val="24"/>
        </w:rPr>
        <w:t>4. 系统层开发：战斗系统、剧情系统、UI 界面系统</w:t>
      </w:r>
    </w:p>
    <w:p>
      <w:pPr>
        <w:pStyle w:val="ListNumber"/>
        <w:ind w:firstLine="0"/>
      </w:pPr>
      <w:r>
        <w:rPr>
          <w:rFonts w:ascii="宋体" w:hAnsi="宋体" w:eastAsia="宋体"/>
          <w:sz w:val="24"/>
        </w:rPr>
        <w:t>5. 控制层开发：游戏主控制器、主入口</w:t>
      </w:r>
    </w:p>
    <w:p>
      <w:pPr>
        <w:pStyle w:val="ListNumber"/>
        <w:ind w:firstLine="0"/>
      </w:pPr>
      <w:r>
        <w:rPr>
          <w:rFonts w:ascii="宋体" w:hAnsi="宋体" w:eastAsia="宋体"/>
          <w:sz w:val="24"/>
        </w:rPr>
        <w:t>6. 集成与测试：数据完整性测试、引用关系测试、核心逻辑测试</w:t>
      </w:r>
    </w:p>
    <w:p>
      <w:pPr>
        <w:pStyle w:val="ListNumber"/>
        <w:ind w:firstLine="0"/>
      </w:pPr>
      <w:r>
        <w:rPr>
          <w:rFonts w:ascii="宋体" w:hAnsi="宋体" w:eastAsia="宋体"/>
          <w:sz w:val="24"/>
        </w:rPr>
        <w:t>7. 文档编写：设计文档、使用说明、课程设计报告</w:t>
      </w:r>
    </w:p>
    <w:p>
      <w:pPr>
        <w:pStyle w:val="Heading1"/>
        <w:ind w:firstLine="0"/>
      </w:pPr>
      <w:r>
        <w:rPr>
          <w:rFonts w:ascii="黑体" w:hAnsi="黑体" w:eastAsia="黑体"/>
          <w:color w:val="1A3C6E"/>
          <w:sz w:val="36"/>
        </w:rPr>
        <w:t>四、核心功能实现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4.1 数据加载模块</w:t>
      </w:r>
    </w:p>
    <w:p>
      <w:r>
        <w:rPr>
          <w:rFonts w:ascii="宋体" w:hAnsi="宋体" w:eastAsia="宋体"/>
          <w:sz w:val="24"/>
        </w:rPr>
        <w:t>数据加载模块由 GameData 类实现，负责从 data/ 目录加载 6 个文本数据文件。数据文件采用自定义 INI 格式，以 [节名] 分隔不同条目，以 key=value 存储属性，支持同一 key 多行出现（用于对话列表、出口列表等）。</w:t>
      </w:r>
    </w:p>
    <w:p>
      <w:r>
        <w:rPr>
          <w:rFonts w:ascii="宋体" w:hAnsi="宋体" w:eastAsia="宋体"/>
          <w:sz w:val="24"/>
        </w:rPr>
        <w:t>核心解析逻辑如下：</w:t>
      </w:r>
    </w:p>
    <w:p>
      <w:pPr>
        <w:ind w:firstLine="0" w:left="567"/>
        <w:shd w:fill="F5F5F5"/>
      </w:pPr>
      <w:r>
        <w:rPr>
          <w:rFonts w:ascii="Consolas" w:hAnsi="Consolas"/>
          <w:color w:val="333333"/>
          <w:sz w:val="20"/>
        </w:rPr>
        <w:t>// INI 解析：返回 {节名 -&gt; {key -&gt; [值列表]}}</w:t>
        <w:br/>
        <w:t>map&lt;string, map&lt;string, vector&lt;string&gt;&gt;&gt;</w:t>
        <w:br/>
        <w:t>GameData::parse_ini(const string&amp; filepath) {</w:t>
        <w:br/>
        <w:t xml:space="preserve">    ifstream file(filepath);</w:t>
        <w:br/>
        <w:t xml:space="preserve">    string line, current_section;</w:t>
        <w:br/>
        <w:t xml:space="preserve">    while (getline(file, line)) {</w:t>
        <w:br/>
        <w:t xml:space="preserve">        line = trim(line);</w:t>
        <w:br/>
        <w:t xml:space="preserve">        if (line.empty() || line[0] == '#') continue;</w:t>
        <w:br/>
        <w:t xml:space="preserve">        if (line[0] == '[' &amp;&amp; line.back() == ']') {</w:t>
        <w:br/>
        <w:t xml:space="preserve">            current_section = line.substr(1, line.size()-2);</w:t>
        <w:br/>
        <w:t xml:space="preserve">            continue;</w:t>
        <w:br/>
        <w:t xml:space="preserve">        }</w:t>
        <w:br/>
        <w:t xml:space="preserve">        size_t eq = line.find('=');</w:t>
        <w:br/>
        <w:t xml:space="preserve">        if (eq != npos &amp;&amp; !current_section.empty()) {</w:t>
        <w:br/>
        <w:t xml:space="preserve">            string key = trim(line.substr(0, eq));</w:t>
        <w:br/>
        <w:t xml:space="preserve">            string value = trim(line.substr(eq+1));</w:t>
        <w:br/>
        <w:t xml:space="preserve">            result[current_section][key].push_back(value);</w:t>
        <w:br/>
        <w:t xml:space="preserve">        }</w:t>
        <w:br/>
        <w:t xml:space="preserve">    }</w:t>
        <w:br/>
        <w:t xml:space="preserve">    return result;</w:t>
        <w:br/>
        <w:t>}</w:t>
      </w:r>
    </w:p>
    <w:p>
      <w:r>
        <w:rPr>
          <w:rFonts w:ascii="宋体" w:hAnsi="宋体" w:eastAsia="宋体"/>
          <w:sz w:val="24"/>
        </w:rPr>
        <w:t>解析完成后，各 load_xxx() 方法将原始键值对转换为强类型的数据结构（RoomData、NPCData 等）。这种设计将数据格式与业务逻辑解耦，若未来需要更换数据格式（如 JSON、XML），只需修改解析层，上层代码无需变动。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4.2 玩家系统</w:t>
      </w:r>
    </w:p>
    <w:p>
      <w:r>
        <w:rPr>
          <w:rFonts w:ascii="宋体" w:hAnsi="宋体" w:eastAsia="宋体"/>
          <w:sz w:val="24"/>
        </w:rPr>
        <w:t>Player 类是游戏的核心模型，管理玩家的全部状态。初始属性从 levels.txt 的 [base] 节加载，升级时按对应境界的成长值增加属性。</w:t>
      </w:r>
    </w:p>
    <w:p>
      <w:r>
        <w:rPr>
          <w:rFonts w:ascii="宋体" w:hAnsi="宋体" w:eastAsia="宋体"/>
          <w:sz w:val="24"/>
        </w:rPr>
        <w:t>升级逻辑采用循环检测：每次获得经验后，反复检查是否达到下一境界的经验阈值，若达到则执行升级（属性成长、气血回满、解锁新技能），直到不再满足升级条件。这种设计支持一次获得大量经验时连续升级。</w:t>
      </w:r>
    </w:p>
    <w:p>
      <w:pPr>
        <w:ind w:firstLine="0" w:left="567"/>
        <w:shd w:fill="F5F5F5"/>
      </w:pPr>
      <w:r>
        <w:rPr>
          <w:rFonts w:ascii="Consolas" w:hAnsi="Consolas"/>
          <w:color w:val="333333"/>
          <w:sz w:val="20"/>
        </w:rPr>
        <w:t>bool Player::gain_exp(int amount) {</w:t>
        <w:br/>
        <w:t xml:space="preserve">    exp += amount;</w:t>
        <w:br/>
        <w:t xml:space="preserve">    bool leveled = false;</w:t>
        <w:br/>
        <w:t xml:space="preserve">    while (true) {</w:t>
        <w:br/>
        <w:t xml:space="preserve">        LevelData* next = data-&gt;get_level(level + 1);</w:t>
        <w:br/>
        <w:t xml:space="preserve">        if (!next) break;                    // 已满级</w:t>
        <w:br/>
        <w:t xml:space="preserve">        if (exp &gt;= next-&gt;exp_required) {</w:t>
        <w:br/>
        <w:t xml:space="preserve">            level_up(*next);                 // 执行升级</w:t>
        <w:br/>
        <w:t xml:space="preserve">            leveled = true;</w:t>
        <w:br/>
        <w:t xml:space="preserve">        } else break;</w:t>
        <w:br/>
        <w:t xml:space="preserve">    }</w:t>
        <w:br/>
        <w:t xml:space="preserve">    return leveled;</w:t>
        <w:br/>
        <w:t>}</w:t>
      </w:r>
    </w:p>
    <w:p>
      <w:r>
        <w:rPr>
          <w:rFonts w:ascii="宋体" w:hAnsi="宋体" w:eastAsia="宋体"/>
          <w:sz w:val="24"/>
        </w:rPr>
        <w:t>装备系统采用物品 ID 存储而非指针，避免了 vector 扩容导致的指针失效问题。计算总攻击/总防御时，通过装备 ID 在背包中查找对应物品并累加其效果值。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4.3 NPC 系统</w:t>
      </w:r>
    </w:p>
    <w:p>
      <w:r>
        <w:rPr>
          <w:rFonts w:ascii="宋体" w:hAnsi="宋体" w:eastAsia="宋体"/>
          <w:sz w:val="24"/>
        </w:rPr>
        <w:t>NPC 类通过 type 字段区分四种角色：mentor（导师，仅对话）、enemy（可战斗）、merchant（商人，可交易）、npc（普通角色）。对话采用循环索引机制，多次对话依次显示不同台词，增加了交互的丰富度。</w:t>
      </w:r>
    </w:p>
    <w:p>
      <w:r>
        <w:rPr>
          <w:rFonts w:ascii="宋体" w:hAnsi="宋体" w:eastAsia="宋体"/>
          <w:sz w:val="24"/>
        </w:rPr>
        <w:t>战斗 AI 采用随机选择策略：NPC 从已学技能中随机选取一个使用。这种设计简单可靠，对于课程设计规模的游戏已经足够。若未来需要更智能的 AI，可扩展为基于血量的策略选择（低血量时优先治疗技能）。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4.4 战斗系统</w:t>
      </w:r>
    </w:p>
    <w:p>
      <w:r>
        <w:rPr>
          <w:rFonts w:ascii="宋体" w:hAnsi="宋体" w:eastAsia="宋体"/>
          <w:sz w:val="24"/>
        </w:rPr>
        <w:t>Combat 类实现回合制论道战斗。伤害公式为：攻击力 × 技能倍率 − 防御力/2，再乘以 0.8~1.2 的随机浮动系数。这个公式保证了防御属性的有效性（减免一半），同时随机浮动增加了战斗的不确定性。</w:t>
      </w:r>
    </w:p>
    <w:p>
      <w:pPr>
        <w:ind w:firstLine="0" w:left="567"/>
        <w:shd w:fill="F5F5F5"/>
      </w:pPr>
      <w:r>
        <w:rPr>
          <w:rFonts w:ascii="Consolas" w:hAnsi="Consolas"/>
          <w:color w:val="333333"/>
          <w:sz w:val="20"/>
        </w:rPr>
        <w:t>int Combat::calc_damage(int atk, const Skill&amp; skill, int def) {</w:t>
        <w:br/>
        <w:t xml:space="preserve">    double base = atk * skill.damage;</w:t>
        <w:br/>
        <w:t xml:space="preserve">    int reduction = def / 2;</w:t>
        <w:br/>
        <w:t xml:space="preserve">    int damage = max(1, (int)(base - reduction));</w:t>
        <w:br/>
        <w:t xml:space="preserve">    double variance = 0.8 + (rand() % 41) / 100.0;  // 0.8~1.2</w:t>
        <w:br/>
        <w:t xml:space="preserve">    return max(1, (int)(damage * variance));</w:t>
        <w:br/>
        <w:t>}</w:t>
      </w:r>
    </w:p>
    <w:p>
      <w:r>
        <w:rPr>
          <w:rFonts w:ascii="宋体" w:hAnsi="宋体" w:eastAsia="宋体"/>
          <w:sz w:val="24"/>
        </w:rPr>
        <w:t>战斗中玩家心神（MP）每回合自动恢复 2 点，技能消耗心神，这形成了资源管理的策略维度：玩家需要在强力高消耗技能和普通攻击之间做出取舍。战斗中还可以使用消耗品，增加了战术选择。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4.5 剧情系统</w:t>
      </w:r>
    </w:p>
    <w:p>
      <w:r>
        <w:rPr>
          <w:rFonts w:ascii="宋体" w:hAnsi="宋体" w:eastAsia="宋体"/>
          <w:sz w:val="24"/>
        </w:rPr>
        <w:t>StoryManager 类实现了基于事件的剧情推进机制。每个剧情步骤定义了类型（talk/defeat/get_item/enter_room/use_item_on）和目标 ID。玩家的关键操作会触发对应事件，系统将事件与当前步骤匹配，匹配成功则推进剧情。</w:t>
      </w:r>
    </w:p>
    <w:p>
      <w:r>
        <w:rPr>
          <w:rFonts w:ascii="宋体" w:hAnsi="宋体" w:eastAsia="宋体"/>
          <w:sz w:val="24"/>
        </w:rPr>
        <w:t>这种设计的优势在于：剧情数据完全外置，新增剧情章节只需在 story.txt 中添加配置，引擎代码无需修改。支持的步骤类型覆盖了游戏的主要交互方式，足以构建丰富的任务线。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4.6 界面交互系统</w:t>
      </w:r>
    </w:p>
    <w:p>
      <w:r>
        <w:rPr>
          <w:rFonts w:ascii="宋体" w:hAnsi="宋体" w:eastAsia="宋体"/>
          <w:sz w:val="24"/>
        </w:rPr>
        <w:t>UI 类封装了所有终端交互。在 Windows 平台上，通过 SetConsoleMode 启用 ENABLE_VIRTUAL_TERMINAL_PROCESSING 标志，使终端支持 ANSI 转义码，从而实现彩色文字输出。</w:t>
      </w:r>
    </w:p>
    <w:p>
      <w:r>
        <w:rPr>
          <w:rFonts w:ascii="宋体" w:hAnsi="宋体" w:eastAsia="宋体"/>
          <w:sz w:val="24"/>
        </w:rPr>
        <w:t>所有菜单均采用数字选择模式：系统列出选项并编号，玩家输入数字即可选择。prompt_int() 方法统一处理输入校验，确保输入在有效范围内，空输入视为取消返回。这种设计极大降低了操作复杂度，玩家无需记忆任何指令。</w:t>
      </w:r>
    </w:p>
    <w:p>
      <w:pPr>
        <w:pStyle w:val="Heading1"/>
        <w:ind w:firstLine="0"/>
      </w:pPr>
      <w:r>
        <w:rPr>
          <w:rFonts w:ascii="黑体" w:hAnsi="黑体" w:eastAsia="黑体"/>
          <w:color w:val="1A3C6E"/>
          <w:sz w:val="36"/>
        </w:rPr>
        <w:t>五、数据设计</w:t>
      </w:r>
    </w:p>
    <w:p>
      <w:r>
        <w:rPr>
          <w:rFonts w:ascii="宋体" w:hAnsi="宋体" w:eastAsia="宋体"/>
          <w:sz w:val="24"/>
        </w:rPr>
        <w:t>游戏共有 6 个数据文件，全部采用 UTF-8 编码的 INI 格式：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数据文件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数量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关键字段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maps.txt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地图房间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18 个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name、desc、exit方向、npc、item、start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npcs.txt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NPC 人物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19 个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name、type、hp/attack/defense、dialogue、skill、drop、shop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items.txt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物品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15 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name、type、slot、effect、price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skills.txt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技能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14 个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name、type、damage、cost、heal、buff_stat、unlock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levels.txt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境界等级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9 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name、exp、hp_grow、atk_grow、unlock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story.txt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剧情任务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6 章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title、stepN_type、stepN_target、stepN_dialogue、reward</w:t>
            </w:r>
          </w:p>
        </w:tc>
      </w:tr>
    </w:tbl>
    <w:p/>
    <w:p>
      <w:r>
        <w:rPr>
          <w:rFonts w:ascii="宋体" w:hAnsi="宋体" w:eastAsia="宋体"/>
          <w:sz w:val="24"/>
        </w:rPr>
        <w:t>数据文件之间通过 ID 建立引用关系：房间引用 NPC 和物品，NPC 引用技能和掉落物品，等级引用解锁技能，剧情引用 NPC/物品/房间。系统在加载时不做强制外键校验，但在测试阶段通过自动化脚本验证了所有引用的完整性（139 项测试全部通过）。</w:t>
      </w:r>
    </w:p>
    <w:p>
      <w:r>
        <w:rPr>
          <w:rFonts w:ascii="宋体" w:hAnsi="宋体" w:eastAsia="宋体"/>
          <w:sz w:val="24"/>
        </w:rPr>
        <w:t>物品的 effect 字段采用冒号分隔的紧凑格式：heal:50 表示治疗 50 点，buff:attack:5:3 表示攻击提升 5 点持续 3 回合，exp:20 表示获得 20 经验。这种格式简洁易读，解析时按冒号分割即可。</w:t>
      </w:r>
    </w:p>
    <w:p>
      <w:pPr>
        <w:pStyle w:val="Heading1"/>
        <w:ind w:firstLine="0"/>
      </w:pPr>
      <w:r>
        <w:rPr>
          <w:rFonts w:ascii="黑体" w:hAnsi="黑体" w:eastAsia="黑体"/>
          <w:color w:val="1A3C6E"/>
          <w:sz w:val="36"/>
        </w:rPr>
        <w:t>六、系统测试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6.1 测试方法</w:t>
      </w:r>
    </w:p>
    <w:p>
      <w:r>
        <w:rPr>
          <w:rFonts w:ascii="宋体" w:hAnsi="宋体" w:eastAsia="宋体"/>
          <w:sz w:val="24"/>
        </w:rPr>
        <w:t>由于项目规模适中，采用人工代码审查与自动化数据测试相结合的方式。自动化测试脚本使用 Python 编写，对数据文件进行完整性和引用关系校验；代码审查重点检查内存安全、指针有效性、输入校验和逻辑正确性。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6.2 测试用例与结果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测试类别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测试项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预期结果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实际结果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数据完整性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6 个数据文件格式合法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全部解析成功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数据完整性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房间数量 18、NPC 19、物品 15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数量匹配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引用关系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所有房间出口目标存在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无悬空引用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引用关系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所有 NPC 引用的技能/物品存在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无悬空引用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引用关系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所有房间引用的 NPC/物品存在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无悬空引用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引用关系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所有境界引用的解锁技能存在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无悬空引用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核心逻辑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玩家初始化属性正确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与 base 配置一致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核心逻辑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经验达标后正确升级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等级+1，属性成长，技能解锁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核心逻辑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消耗品使用后从背包移除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物品消失，效果生效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核心逻辑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装备后属性正确计算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总攻击/防御包含装备加成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核心逻辑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伤害公式结果在合理范围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≥1 且不超过理论上限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核心逻辑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剧情事件正确触发推进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步骤按预期推进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健壮性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无效菜单输入提示重选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不崩溃，提示重新输入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健壮性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空输入视为返回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返回上一级菜单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</w:tbl>
    <w:p/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6.3 发现并修复的问题</w:t>
      </w:r>
    </w:p>
    <w:p>
      <w:r>
        <w:rPr>
          <w:rFonts w:ascii="宋体" w:hAnsi="宋体" w:eastAsia="宋体"/>
          <w:sz w:val="24"/>
        </w:rPr>
        <w:t>在测试和代码审查过程中，发现并修复了以下问题：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装备指针悬空：原设计用指针指向背包 vector 中的元素，vector 扩容时指针失效。修复为用物品 ID 存储装备，计算属性时通过 ID 查找。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拾取物品内存泄漏：原实现用 new 创建物品副本后未释放。修复为通过引用参数返回物品对象，避免动态分配。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战斗中函数调用错误：combat.cpp 中多处 msg() 未加 ui-&gt; 前缀，导致编译错误。已全部修正为 ui-&gt;msg()。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血条字符编码问题：原使用十六进制扩展字符，在 UTF-8 终端可能显示异常。修复为 ASCII 字符 # 和 -，兼容性更好。</w:t>
      </w:r>
    </w:p>
    <w:p>
      <w:pPr>
        <w:pStyle w:val="Heading1"/>
        <w:ind w:firstLine="0"/>
      </w:pPr>
      <w:r>
        <w:rPr>
          <w:rFonts w:ascii="黑体" w:hAnsi="黑体" w:eastAsia="黑体"/>
          <w:color w:val="1A3C6E"/>
          <w:sz w:val="36"/>
        </w:rPr>
        <w:t>七、总结与展望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7.1 项目总结</w:t>
      </w:r>
    </w:p>
    <w:p>
      <w:r>
        <w:rPr>
          <w:rFonts w:ascii="宋体" w:hAnsi="宋体" w:eastAsia="宋体"/>
          <w:sz w:val="24"/>
        </w:rPr>
        <w:t>本项目完成了一款以中国古典哲学为题材的单机版 MUD 文字游戏，实现了角色创建、地图探索、NPC 对话、回合制战斗、背包管理、商店交易、升级成长、剧情任务等完整功能。项目严格遵循面向对象的开发流程，完成了需求分析、UML 设计、编码实现和测试验证的全过程。</w:t>
      </w:r>
    </w:p>
    <w:p>
      <w:r>
        <w:rPr>
          <w:rFonts w:ascii="宋体" w:hAnsi="宋体" w:eastAsia="宋体"/>
          <w:sz w:val="24"/>
        </w:rPr>
        <w:t>在技术层面，项目采用 C++17 标准，运用了封装、组合、单一职责等面向对象原则，实现了数据驱动的可扩展架构。10 个核心类各司其职，模块间低耦合高内聚。全程数字菜单的交互设计降低了操作门槛，彩色终端界面提升了视觉体验。</w:t>
      </w:r>
    </w:p>
    <w:p>
      <w:r>
        <w:rPr>
          <w:rFonts w:ascii="宋体" w:hAnsi="宋体" w:eastAsia="宋体"/>
          <w:sz w:val="24"/>
        </w:rPr>
        <w:t>在内容层面，游戏将儒、道、法、墨诸子百家思想融入剧情和技能设计，升级体系取自《大学》八条目，战斗以论道辩经替代武力打斗，在传统 MUD 游戏的框架上做出了有文化内涵的创新。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7.2 不足之处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NPC 战斗 AI 较为简单，仅随机选择技能，缺乏策略性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剧情仅支持线性主线，缺少分支选择和多结局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没有存档/读档功能，每次启动需重新开始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地图规模有限，可探索区域较少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缺少音效和更丰富的视觉效果</w:t>
      </w:r>
    </w:p>
    <w:p>
      <w:pPr>
        <w:pStyle w:val="Heading2"/>
        <w:ind w:firstLine="0"/>
      </w:pPr>
      <w:r>
        <w:rPr>
          <w:rFonts w:ascii="黑体" w:hAnsi="黑体" w:eastAsia="黑体"/>
          <w:color w:val="2C5F8A"/>
          <w:sz w:val="30"/>
        </w:rPr>
        <w:t>7.3 未来展望</w:t>
      </w:r>
    </w:p>
    <w:p>
      <w:r>
        <w:rPr>
          <w:rFonts w:ascii="宋体" w:hAnsi="宋体" w:eastAsia="宋体"/>
          <w:sz w:val="24"/>
        </w:rPr>
        <w:t>未来可从以下方向扩展：一是增加存档系统，将玩家状态序列化到文件；二是引入更智能的 NPC AI，基于血量和局势选择策略；三是设计分支剧情和道德值系统，让玩家的选择影响剧情走向；四是扩展地图和 NPC 数量，增加可探索内容；五是尝试网络功能，从单机 MUD 演进为真正的多人在线 MUD。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